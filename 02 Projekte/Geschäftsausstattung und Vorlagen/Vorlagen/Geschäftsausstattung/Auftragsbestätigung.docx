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AUFTRAGSBESTÄTIGUNG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Auftragsbestätigung [AB-2026-001]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5669"/>
          </w:tcPr>
          <w:p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[Firma / Anrede]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[Ansprechpartner:in]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[Straße Hausnummer]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[PLZ Ort]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Inter" w:hAnsi="Inter" w:cs="Inter"/>
                <w:b w:val="0"/>
                <w:i w:val="0"/>
                <w:color w:val="475569"/>
                <w:sz w:val="21"/>
              </w:rPr>
              <w:t>[Ort], [TT.MM.JJJJ]</w:t>
            </w:r>
          </w:p>
        </w:tc>
      </w:tr>
    </w:tbl>
    <w:p>
      <w:pPr>
        <w:spacing w:after="40" w:before="0" w:line="276" w:lineRule="auto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Auftragsnummer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[AB-2026-001]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Datum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Bezug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Angebot [A-2026-001]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Projektstart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Sehr geehrte:r [Name],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vielen Dank für Ihren Auftrag. Hiermit bestätigen wir die Beauftragung der folgenden Leistungen und freuen uns auf die Zusammenarbeit.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Beauftragter Leistungsumfang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680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Pos.</w:t>
            </w:r>
          </w:p>
        </w:tc>
        <w:tc>
          <w:tcPr>
            <w:tcW w:type="dxa" w:w="487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Leistung</w:t>
            </w:r>
          </w:p>
        </w:tc>
        <w:tc>
          <w:tcPr>
            <w:tcW w:type="dxa" w:w="198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Zeitraum</w:t>
            </w:r>
          </w:p>
        </w:tc>
        <w:tc>
          <w:tcPr>
            <w:tcW w:type="dxa" w:w="209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Honorar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KI-Readiness-Check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[KW XX–XX]</w:t>
            </w:r>
          </w:p>
        </w:tc>
        <w:tc>
          <w:tcPr>
            <w:tcW w:type="dxa" w:w="209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2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Use-Case-Sprint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[KW XX]</w:t>
            </w:r>
          </w:p>
        </w:tc>
        <w:tc>
          <w:tcPr>
            <w:tcW w:type="dxa" w:w="209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Nächste Schritte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2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Terminabstimmung für das Kick-off-Gespräch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2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Bereitstellung der benötigten Unterlagen durch [Kunde]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2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Start gemäß vereinbartem Zeitplan</w:t>
      </w:r>
    </w:p>
    <w:p>
      <w:pPr>
        <w:spacing w:after="360" w:before="200" w:line="276" w:lineRule="auto"/>
        <w:jc w:val="left"/>
      </w:pPr>
    </w:p>
    <w:p>
      <w:pPr>
        <w:spacing w:after="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Mit freundlichen Grüßen</w:t>
      </w:r>
    </w:p>
    <w:p>
      <w:pPr>
        <w:spacing w:after="0" w:before="0" w:line="276" w:lineRule="auto"/>
        <w:jc w:val="left"/>
      </w:pPr>
    </w:p>
    <w:p>
      <w:pPr>
        <w:spacing w:after="0" w:before="0" w:line="276" w:lineRule="auto"/>
        <w:jc w:val="left"/>
      </w:pPr>
      <w:r>
        <w:rPr>
          <w:rFonts w:ascii="Inter" w:hAnsi="Inter" w:cs="Inter"/>
          <w:b/>
          <w:i w:val="0"/>
          <w:color w:val="0F172A"/>
          <w:sz w:val="21"/>
        </w:rPr>
        <w:t>Sebastian Schucht</w:t>
      </w:r>
    </w:p>
    <w:p>
      <w:pPr>
        <w:spacing w:after="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19"/>
        </w:rPr>
        <w:t>Gründer &amp; Geschäftsführer, WirkVektor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16000" cy="2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" cy="2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