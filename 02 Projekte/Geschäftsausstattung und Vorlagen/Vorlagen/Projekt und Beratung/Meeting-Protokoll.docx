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PROTOKOLL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Meeting-Protokoll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Anlass / Thema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[Titel des Termins]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Datum / Uhrzeit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[TT.MM.JJJJ, HH:MM–HH:MM]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Ort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[Vor Ort / Video]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Teilnehmende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[Namen]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Protokoll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Sebastian Schucht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Agenda</w:t>
      </w:r>
    </w:p>
    <w:p>
      <w:pPr>
        <w:spacing w:after="4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•  [Punkt 1]</w:t>
      </w:r>
    </w:p>
    <w:p>
      <w:pPr>
        <w:spacing w:after="4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•  [Punkt 2]</w:t>
      </w:r>
    </w:p>
    <w:p>
      <w:pPr>
        <w:spacing w:after="4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•  [Punkt 3]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Besprochene Punkte &amp; Entscheidungen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[Zusammenfassung der Diskussion und getroffener Entscheidungen.]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Aufgaben (To-dos)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567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989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Aufgabe</w:t>
            </w:r>
          </w:p>
        </w:tc>
        <w:tc>
          <w:tcPr>
            <w:tcW w:type="dxa" w:w="226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Verantwortlich</w:t>
            </w:r>
          </w:p>
        </w:tc>
        <w:tc>
          <w:tcPr>
            <w:tcW w:type="dxa" w:w="1814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Frist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[Aufgabe]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[Name]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[TT.MM.]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2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[Aufgabe]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[Name]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[TT.MM.]</w:t>
            </w:r>
          </w:p>
        </w:tc>
      </w:tr>
      <w:tr>
        <w:tc>
          <w:tcPr>
            <w:tcW w:type="dxa" w:w="567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3</w:t>
            </w:r>
          </w:p>
        </w:tc>
        <w:tc>
          <w:tcPr>
            <w:tcW w:type="dxa" w:w="4989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[Aufgabe]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[Name]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[TT.MM.]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Nächster Termin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21"/>
        </w:rPr>
        <w:t>[TT.MM.JJJJ, HH:MM]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